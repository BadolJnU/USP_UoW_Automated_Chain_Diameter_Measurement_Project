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8F3" w14:textId="77777777" w:rsidR="0074610D" w:rsidRDefault="00000000">
      <w:pPr>
        <w:pStyle w:val="MainTitle"/>
        <w:jc w:val="center"/>
      </w:pPr>
      <w:r>
        <w:t>CHAIN MEASUREMENTS – 4 LINKS</w:t>
      </w:r>
    </w:p>
    <w:p w14:paraId="6B9F0EBB" w14:textId="77777777" w:rsidR="0074610D" w:rsidRDefault="00000000">
      <w:pPr>
        <w:pStyle w:val="Subtitle1"/>
        <w:jc w:val="center"/>
      </w:pPr>
      <w:r>
        <w:t>Measurements organized by link, with geometric reference and example photos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74610D" w14:paraId="672A6659" w14:textId="77777777">
        <w:trPr>
          <w:jc w:val="center"/>
        </w:trPr>
        <w:tc>
          <w:tcPr>
            <w:tcW w:w="5156" w:type="dxa"/>
            <w:vAlign w:val="center"/>
          </w:tcPr>
          <w:p w14:paraId="0A37501D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5A5AE2" wp14:editId="07777777">
                  <wp:extent cx="1908000" cy="339365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c69265-8680-4307-8637-1c7f740863c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339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vAlign w:val="center"/>
          </w:tcPr>
          <w:p w14:paraId="5DAB6C7B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4BD1C8" wp14:editId="07777777">
                  <wp:extent cx="3060000" cy="1679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c3dbc5-edea-4802-98b0-883c660614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7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AE94D" w14:textId="77777777" w:rsidR="0074610D" w:rsidRDefault="00000000">
      <w:pPr>
        <w:pStyle w:val="SmallNote"/>
        <w:jc w:val="center"/>
      </w:pPr>
      <w:r>
        <w:t>Reference: links are numbered from bottom to top (1 to 4). N/S and L/R follow the markings shown in the photo.</w:t>
      </w:r>
    </w:p>
    <w:p w14:paraId="294B1C48" w14:textId="77777777" w:rsidR="0074610D" w:rsidRDefault="00000000">
      <w:pPr>
        <w:pStyle w:val="SectionHead"/>
      </w:pPr>
      <w:r>
        <w:t>Measurement interpretation</w:t>
      </w:r>
    </w:p>
    <w:p w14:paraId="24B13908" w14:textId="77777777" w:rsidR="0074610D" w:rsidRDefault="00000000">
      <w:pPr>
        <w:spacing w:after="20"/>
        <w:ind w:left="227" w:hanging="142"/>
      </w:pPr>
      <w:r>
        <w:rPr>
          <w:b/>
        </w:rPr>
        <w:t xml:space="preserve">D1 R: </w:t>
      </w:r>
      <w:r>
        <w:t>diameter / thickness beside the stud on the right side.</w:t>
      </w:r>
    </w:p>
    <w:p w14:paraId="136A66C6" w14:textId="77777777" w:rsidR="0074610D" w:rsidRDefault="00000000">
      <w:pPr>
        <w:spacing w:after="20"/>
        <w:ind w:left="227" w:hanging="142"/>
      </w:pPr>
      <w:r>
        <w:rPr>
          <w:b/>
        </w:rPr>
        <w:t xml:space="preserve">D1 L: </w:t>
      </w:r>
      <w:r>
        <w:t>diameter / thickness beside the stud on the left side.</w:t>
      </w:r>
    </w:p>
    <w:p w14:paraId="623F0FEC" w14:textId="77777777" w:rsidR="0074610D" w:rsidRDefault="00000000">
      <w:pPr>
        <w:spacing w:after="20"/>
        <w:ind w:left="227" w:hanging="142"/>
      </w:pPr>
      <w:r>
        <w:rPr>
          <w:b/>
        </w:rPr>
        <w:t xml:space="preserve">D2 N: </w:t>
      </w:r>
      <w:r>
        <w:t>diameter / thickness near the interlink region on the North side.</w:t>
      </w:r>
    </w:p>
    <w:p w14:paraId="0B94CC26" w14:textId="77777777" w:rsidR="0074610D" w:rsidRDefault="00000000">
      <w:pPr>
        <w:spacing w:after="20"/>
        <w:ind w:left="227" w:hanging="142"/>
      </w:pPr>
      <w:r>
        <w:rPr>
          <w:b/>
        </w:rPr>
        <w:t xml:space="preserve">D2 S: </w:t>
      </w:r>
      <w:r>
        <w:t>diameter / thickness near the interlink region on the South side.</w:t>
      </w:r>
    </w:p>
    <w:p w14:paraId="3841FC44" w14:textId="77777777" w:rsidR="0074610D" w:rsidRDefault="00000000">
      <w:pPr>
        <w:spacing w:after="20"/>
        <w:ind w:left="227" w:hanging="142"/>
      </w:pPr>
      <w:r>
        <w:rPr>
          <w:b/>
        </w:rPr>
        <w:t xml:space="preserve">A2: </w:t>
      </w:r>
      <w:r>
        <w:t>overall external link length.</w:t>
      </w:r>
    </w:p>
    <w:p w14:paraId="191EE0A1" w14:textId="77777777" w:rsidR="0074610D" w:rsidRDefault="00000000">
      <w:pPr>
        <w:spacing w:after="20"/>
        <w:ind w:left="227" w:hanging="142"/>
      </w:pPr>
      <w:r>
        <w:rPr>
          <w:b/>
        </w:rPr>
        <w:t xml:space="preserve">B2: </w:t>
      </w:r>
      <w:r>
        <w:t>overall external link width.</w:t>
      </w:r>
    </w:p>
    <w:p w14:paraId="6849E168" w14:textId="77777777" w:rsidR="0074610D" w:rsidRDefault="00000000">
      <w:pPr>
        <w:pStyle w:val="SmallNote"/>
      </w:pPr>
      <w:r>
        <w:t>The values below were transcribed exactly as provided. A2 and B2 contain two readings each; the other positions contain four readings each.</w:t>
      </w:r>
    </w:p>
    <w:p w14:paraId="0EC2C40D" w14:textId="1803E023" w:rsidR="0074610D" w:rsidRDefault="6E8859BA">
      <w:pPr>
        <w:pStyle w:val="SectionHead"/>
      </w:pPr>
      <w:r>
        <w:t>LINK 1 (value in cm)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1361"/>
        <w:gridCol w:w="1361"/>
        <w:gridCol w:w="1361"/>
      </w:tblGrid>
      <w:tr w:rsidR="0074610D" w14:paraId="1464C468" w14:textId="77777777">
        <w:trPr>
          <w:trHeight w:hRule="exact" w:val="408"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680E0CFE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 / position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633FBE26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1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F646295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2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1404F517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3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D304051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4</w:t>
            </w:r>
          </w:p>
        </w:tc>
      </w:tr>
      <w:tr w:rsidR="0074610D" w14:paraId="529D48B3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7AE67178" w14:textId="77777777" w:rsidR="0074610D" w:rsidRDefault="00000000">
            <w:r>
              <w:rPr>
                <w:b/>
                <w:sz w:val="19"/>
              </w:rPr>
              <w:t>D1 R</w:t>
            </w:r>
          </w:p>
        </w:tc>
        <w:tc>
          <w:tcPr>
            <w:tcW w:w="1361" w:type="dxa"/>
            <w:vAlign w:val="center"/>
          </w:tcPr>
          <w:p w14:paraId="3D7F6D8A" w14:textId="77777777" w:rsidR="0074610D" w:rsidRDefault="00000000">
            <w:pPr>
              <w:jc w:val="center"/>
            </w:pPr>
            <w:r>
              <w:rPr>
                <w:sz w:val="19"/>
              </w:rPr>
              <w:t>7.410</w:t>
            </w:r>
          </w:p>
        </w:tc>
        <w:tc>
          <w:tcPr>
            <w:tcW w:w="1361" w:type="dxa"/>
            <w:vAlign w:val="center"/>
          </w:tcPr>
          <w:p w14:paraId="4D032125" w14:textId="77777777" w:rsidR="0074610D" w:rsidRDefault="00000000">
            <w:pPr>
              <w:jc w:val="center"/>
            </w:pPr>
            <w:r>
              <w:rPr>
                <w:sz w:val="19"/>
              </w:rPr>
              <w:t>7.404</w:t>
            </w:r>
          </w:p>
        </w:tc>
        <w:tc>
          <w:tcPr>
            <w:tcW w:w="1361" w:type="dxa"/>
            <w:vAlign w:val="center"/>
          </w:tcPr>
          <w:p w14:paraId="46621F1B" w14:textId="77777777" w:rsidR="0074610D" w:rsidRDefault="00000000">
            <w:pPr>
              <w:jc w:val="center"/>
            </w:pPr>
            <w:r>
              <w:rPr>
                <w:sz w:val="19"/>
              </w:rPr>
              <w:t>7.420</w:t>
            </w:r>
          </w:p>
        </w:tc>
        <w:tc>
          <w:tcPr>
            <w:tcW w:w="1361" w:type="dxa"/>
            <w:vAlign w:val="center"/>
          </w:tcPr>
          <w:p w14:paraId="64FEE0B3" w14:textId="77777777" w:rsidR="0074610D" w:rsidRDefault="00000000">
            <w:pPr>
              <w:jc w:val="center"/>
            </w:pPr>
            <w:r>
              <w:rPr>
                <w:sz w:val="19"/>
              </w:rPr>
              <w:t>7.398</w:t>
            </w:r>
          </w:p>
        </w:tc>
      </w:tr>
      <w:tr w:rsidR="0074610D" w14:paraId="72A112F4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13C3604B" w14:textId="77777777" w:rsidR="0074610D" w:rsidRDefault="00000000">
            <w:r>
              <w:rPr>
                <w:b/>
                <w:sz w:val="19"/>
              </w:rPr>
              <w:t>D1 L</w:t>
            </w:r>
          </w:p>
        </w:tc>
        <w:tc>
          <w:tcPr>
            <w:tcW w:w="1361" w:type="dxa"/>
            <w:vAlign w:val="center"/>
          </w:tcPr>
          <w:p w14:paraId="2FADF0A4" w14:textId="77777777" w:rsidR="0074610D" w:rsidRDefault="00000000">
            <w:pPr>
              <w:jc w:val="center"/>
            </w:pPr>
            <w:r>
              <w:rPr>
                <w:sz w:val="19"/>
              </w:rPr>
              <w:t>7.510</w:t>
            </w:r>
          </w:p>
        </w:tc>
        <w:tc>
          <w:tcPr>
            <w:tcW w:w="1361" w:type="dxa"/>
            <w:vAlign w:val="center"/>
          </w:tcPr>
          <w:p w14:paraId="0FEB3478" w14:textId="77777777" w:rsidR="0074610D" w:rsidRDefault="00000000">
            <w:pPr>
              <w:jc w:val="center"/>
            </w:pPr>
            <w:r>
              <w:rPr>
                <w:sz w:val="19"/>
              </w:rPr>
              <w:t>7.590</w:t>
            </w:r>
          </w:p>
        </w:tc>
        <w:tc>
          <w:tcPr>
            <w:tcW w:w="1361" w:type="dxa"/>
            <w:vAlign w:val="center"/>
          </w:tcPr>
          <w:p w14:paraId="162101BB" w14:textId="77777777" w:rsidR="0074610D" w:rsidRDefault="00000000">
            <w:pPr>
              <w:jc w:val="center"/>
            </w:pPr>
            <w:r>
              <w:rPr>
                <w:sz w:val="19"/>
              </w:rPr>
              <w:t>7.481</w:t>
            </w:r>
          </w:p>
        </w:tc>
        <w:tc>
          <w:tcPr>
            <w:tcW w:w="1361" w:type="dxa"/>
            <w:vAlign w:val="center"/>
          </w:tcPr>
          <w:p w14:paraId="416105F6" w14:textId="77777777" w:rsidR="0074610D" w:rsidRDefault="00000000">
            <w:pPr>
              <w:jc w:val="center"/>
            </w:pPr>
            <w:r>
              <w:rPr>
                <w:sz w:val="19"/>
              </w:rPr>
              <w:t>7.476</w:t>
            </w:r>
          </w:p>
        </w:tc>
      </w:tr>
      <w:tr w:rsidR="0074610D" w14:paraId="5984C37A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75399E0E" w14:textId="77777777" w:rsidR="0074610D" w:rsidRDefault="00000000">
            <w:r>
              <w:rPr>
                <w:b/>
                <w:sz w:val="19"/>
              </w:rPr>
              <w:t>D2 S</w:t>
            </w:r>
          </w:p>
        </w:tc>
        <w:tc>
          <w:tcPr>
            <w:tcW w:w="1361" w:type="dxa"/>
            <w:vAlign w:val="center"/>
          </w:tcPr>
          <w:p w14:paraId="7B6A9C0C" w14:textId="77777777" w:rsidR="0074610D" w:rsidRDefault="00000000">
            <w:pPr>
              <w:jc w:val="center"/>
            </w:pPr>
            <w:r>
              <w:rPr>
                <w:sz w:val="19"/>
              </w:rPr>
              <w:t>7.380</w:t>
            </w:r>
          </w:p>
        </w:tc>
        <w:tc>
          <w:tcPr>
            <w:tcW w:w="1361" w:type="dxa"/>
            <w:vAlign w:val="center"/>
          </w:tcPr>
          <w:p w14:paraId="06872B01" w14:textId="77777777" w:rsidR="0074610D" w:rsidRDefault="00000000">
            <w:pPr>
              <w:jc w:val="center"/>
            </w:pPr>
            <w:r>
              <w:rPr>
                <w:sz w:val="19"/>
              </w:rPr>
              <w:t>7.372</w:t>
            </w:r>
          </w:p>
        </w:tc>
        <w:tc>
          <w:tcPr>
            <w:tcW w:w="1361" w:type="dxa"/>
            <w:vAlign w:val="center"/>
          </w:tcPr>
          <w:p w14:paraId="38D57D2A" w14:textId="77777777" w:rsidR="0074610D" w:rsidRDefault="00000000">
            <w:pPr>
              <w:jc w:val="center"/>
            </w:pPr>
            <w:r>
              <w:rPr>
                <w:sz w:val="19"/>
              </w:rPr>
              <w:t>7.324</w:t>
            </w:r>
          </w:p>
        </w:tc>
        <w:tc>
          <w:tcPr>
            <w:tcW w:w="1361" w:type="dxa"/>
            <w:vAlign w:val="center"/>
          </w:tcPr>
          <w:p w14:paraId="5A82E66E" w14:textId="77777777" w:rsidR="0074610D" w:rsidRDefault="00000000">
            <w:pPr>
              <w:jc w:val="center"/>
            </w:pPr>
            <w:r>
              <w:rPr>
                <w:sz w:val="19"/>
              </w:rPr>
              <w:t>7.414</w:t>
            </w:r>
          </w:p>
        </w:tc>
      </w:tr>
      <w:tr w:rsidR="0074610D" w14:paraId="4842267D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687B6977" w14:textId="77777777" w:rsidR="0074610D" w:rsidRDefault="00000000">
            <w:r>
              <w:rPr>
                <w:b/>
                <w:sz w:val="19"/>
              </w:rPr>
              <w:t>D2 N</w:t>
            </w:r>
          </w:p>
        </w:tc>
        <w:tc>
          <w:tcPr>
            <w:tcW w:w="1361" w:type="dxa"/>
            <w:vAlign w:val="center"/>
          </w:tcPr>
          <w:p w14:paraId="60F1D94B" w14:textId="77777777" w:rsidR="0074610D" w:rsidRDefault="00000000">
            <w:pPr>
              <w:jc w:val="center"/>
            </w:pPr>
            <w:r>
              <w:rPr>
                <w:sz w:val="19"/>
              </w:rPr>
              <w:t>7.18</w:t>
            </w:r>
          </w:p>
        </w:tc>
        <w:tc>
          <w:tcPr>
            <w:tcW w:w="1361" w:type="dxa"/>
            <w:vAlign w:val="center"/>
          </w:tcPr>
          <w:p w14:paraId="68FEB3F5" w14:textId="77777777" w:rsidR="0074610D" w:rsidRDefault="00000000">
            <w:pPr>
              <w:jc w:val="center"/>
            </w:pPr>
            <w:r>
              <w:rPr>
                <w:sz w:val="19"/>
              </w:rPr>
              <w:t>7.50</w:t>
            </w:r>
          </w:p>
        </w:tc>
        <w:tc>
          <w:tcPr>
            <w:tcW w:w="1361" w:type="dxa"/>
            <w:vAlign w:val="center"/>
          </w:tcPr>
          <w:p w14:paraId="176231F6" w14:textId="77777777" w:rsidR="0074610D" w:rsidRDefault="00000000">
            <w:pPr>
              <w:jc w:val="center"/>
            </w:pPr>
            <w:r>
              <w:rPr>
                <w:sz w:val="19"/>
              </w:rPr>
              <w:t>7.41</w:t>
            </w:r>
          </w:p>
        </w:tc>
        <w:tc>
          <w:tcPr>
            <w:tcW w:w="1361" w:type="dxa"/>
            <w:vAlign w:val="center"/>
          </w:tcPr>
          <w:p w14:paraId="6B873465" w14:textId="77777777" w:rsidR="0074610D" w:rsidRDefault="00000000">
            <w:pPr>
              <w:jc w:val="center"/>
            </w:pPr>
            <w:r>
              <w:rPr>
                <w:sz w:val="19"/>
              </w:rPr>
              <w:t>7.57</w:t>
            </w:r>
          </w:p>
        </w:tc>
      </w:tr>
      <w:tr w:rsidR="0074610D" w14:paraId="116849C8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33959094" w14:textId="77777777" w:rsidR="0074610D" w:rsidRDefault="00000000">
            <w:r>
              <w:rPr>
                <w:b/>
                <w:sz w:val="19"/>
              </w:rPr>
              <w:t>A2</w:t>
            </w:r>
          </w:p>
        </w:tc>
        <w:tc>
          <w:tcPr>
            <w:tcW w:w="1361" w:type="dxa"/>
            <w:vAlign w:val="center"/>
          </w:tcPr>
          <w:p w14:paraId="6C46F3B1" w14:textId="77777777" w:rsidR="0074610D" w:rsidRDefault="00000000">
            <w:pPr>
              <w:jc w:val="center"/>
            </w:pPr>
            <w:r>
              <w:rPr>
                <w:sz w:val="19"/>
              </w:rPr>
              <w:t>45.2</w:t>
            </w:r>
          </w:p>
        </w:tc>
        <w:tc>
          <w:tcPr>
            <w:tcW w:w="1361" w:type="dxa"/>
            <w:vAlign w:val="center"/>
          </w:tcPr>
          <w:p w14:paraId="01941808" w14:textId="77777777" w:rsidR="0074610D" w:rsidRDefault="00000000">
            <w:pPr>
              <w:jc w:val="center"/>
            </w:pPr>
            <w:r>
              <w:rPr>
                <w:sz w:val="19"/>
              </w:rPr>
              <w:t>45.5</w:t>
            </w:r>
          </w:p>
        </w:tc>
        <w:tc>
          <w:tcPr>
            <w:tcW w:w="1361" w:type="dxa"/>
            <w:vAlign w:val="center"/>
          </w:tcPr>
          <w:p w14:paraId="2D366E0F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1230D8BB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74610D" w14:paraId="03BE600D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5C076B55" w14:textId="77777777" w:rsidR="0074610D" w:rsidRDefault="00000000">
            <w:r>
              <w:rPr>
                <w:b/>
                <w:sz w:val="19"/>
              </w:rPr>
              <w:t>B2</w:t>
            </w:r>
          </w:p>
        </w:tc>
        <w:tc>
          <w:tcPr>
            <w:tcW w:w="1361" w:type="dxa"/>
            <w:vAlign w:val="center"/>
          </w:tcPr>
          <w:p w14:paraId="2D9506A8" w14:textId="77777777" w:rsidR="0074610D" w:rsidRDefault="00000000">
            <w:pPr>
              <w:jc w:val="center"/>
            </w:pPr>
            <w:r>
              <w:rPr>
                <w:sz w:val="19"/>
              </w:rPr>
              <w:t>27.2</w:t>
            </w:r>
          </w:p>
        </w:tc>
        <w:tc>
          <w:tcPr>
            <w:tcW w:w="1361" w:type="dxa"/>
            <w:vAlign w:val="center"/>
          </w:tcPr>
          <w:p w14:paraId="7684771A" w14:textId="77777777" w:rsidR="0074610D" w:rsidRDefault="00000000">
            <w:pPr>
              <w:jc w:val="center"/>
            </w:pPr>
            <w:r>
              <w:rPr>
                <w:sz w:val="19"/>
              </w:rPr>
              <w:t>26.9</w:t>
            </w:r>
          </w:p>
        </w:tc>
        <w:tc>
          <w:tcPr>
            <w:tcW w:w="1361" w:type="dxa"/>
            <w:vAlign w:val="center"/>
          </w:tcPr>
          <w:p w14:paraId="2170B065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63E8E420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02EB378F" w14:textId="77777777" w:rsidR="0074610D" w:rsidRDefault="0074610D"/>
    <w:p w14:paraId="36B3EE65" w14:textId="77777777" w:rsidR="0074610D" w:rsidRDefault="00000000">
      <w:pPr>
        <w:pStyle w:val="SectionHead"/>
      </w:pPr>
      <w:r>
        <w:t>LINK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1361"/>
        <w:gridCol w:w="1361"/>
        <w:gridCol w:w="1361"/>
      </w:tblGrid>
      <w:tr w:rsidR="0074610D" w14:paraId="22EE111B" w14:textId="77777777">
        <w:trPr>
          <w:trHeight w:hRule="exact" w:val="408"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9551184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 / position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655C6D20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1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E1488C5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2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684881C6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3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6A383412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4</w:t>
            </w:r>
          </w:p>
        </w:tc>
      </w:tr>
      <w:tr w:rsidR="0074610D" w14:paraId="0A48F035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20785DAA" w14:textId="77777777" w:rsidR="0074610D" w:rsidRDefault="00000000">
            <w:r>
              <w:rPr>
                <w:b/>
                <w:sz w:val="19"/>
              </w:rPr>
              <w:t>D1 R</w:t>
            </w:r>
          </w:p>
        </w:tc>
        <w:tc>
          <w:tcPr>
            <w:tcW w:w="1361" w:type="dxa"/>
            <w:vAlign w:val="center"/>
          </w:tcPr>
          <w:p w14:paraId="1CA8BA70" w14:textId="77777777" w:rsidR="0074610D" w:rsidRDefault="00000000">
            <w:pPr>
              <w:jc w:val="center"/>
            </w:pPr>
            <w:r>
              <w:rPr>
                <w:sz w:val="19"/>
              </w:rPr>
              <w:t>7.332</w:t>
            </w:r>
          </w:p>
        </w:tc>
        <w:tc>
          <w:tcPr>
            <w:tcW w:w="1361" w:type="dxa"/>
            <w:vAlign w:val="center"/>
          </w:tcPr>
          <w:p w14:paraId="57E5FABD" w14:textId="77777777" w:rsidR="0074610D" w:rsidRDefault="00000000">
            <w:pPr>
              <w:jc w:val="center"/>
            </w:pPr>
            <w:r>
              <w:rPr>
                <w:sz w:val="19"/>
              </w:rPr>
              <w:t>7.324</w:t>
            </w:r>
          </w:p>
        </w:tc>
        <w:tc>
          <w:tcPr>
            <w:tcW w:w="1361" w:type="dxa"/>
            <w:vAlign w:val="center"/>
          </w:tcPr>
          <w:p w14:paraId="4761762A" w14:textId="77777777" w:rsidR="0074610D" w:rsidRDefault="00000000">
            <w:pPr>
              <w:jc w:val="center"/>
            </w:pPr>
            <w:r>
              <w:rPr>
                <w:sz w:val="19"/>
              </w:rPr>
              <w:t>7.402</w:t>
            </w:r>
          </w:p>
        </w:tc>
        <w:tc>
          <w:tcPr>
            <w:tcW w:w="1361" w:type="dxa"/>
            <w:vAlign w:val="center"/>
          </w:tcPr>
          <w:p w14:paraId="7E7491A1" w14:textId="77777777" w:rsidR="0074610D" w:rsidRDefault="00000000">
            <w:pPr>
              <w:jc w:val="center"/>
            </w:pPr>
            <w:r>
              <w:rPr>
                <w:sz w:val="19"/>
              </w:rPr>
              <w:t>7.412</w:t>
            </w:r>
          </w:p>
        </w:tc>
      </w:tr>
      <w:tr w:rsidR="0074610D" w14:paraId="2EC18DB0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3B53636" w14:textId="77777777" w:rsidR="0074610D" w:rsidRDefault="00000000">
            <w:r>
              <w:rPr>
                <w:b/>
                <w:sz w:val="19"/>
              </w:rPr>
              <w:t>D1 L</w:t>
            </w:r>
          </w:p>
        </w:tc>
        <w:tc>
          <w:tcPr>
            <w:tcW w:w="1361" w:type="dxa"/>
            <w:vAlign w:val="center"/>
          </w:tcPr>
          <w:p w14:paraId="02B08947" w14:textId="77777777" w:rsidR="0074610D" w:rsidRDefault="00000000">
            <w:pPr>
              <w:jc w:val="center"/>
            </w:pPr>
            <w:r>
              <w:rPr>
                <w:sz w:val="19"/>
              </w:rPr>
              <w:t>7.330</w:t>
            </w:r>
          </w:p>
        </w:tc>
        <w:tc>
          <w:tcPr>
            <w:tcW w:w="1361" w:type="dxa"/>
            <w:vAlign w:val="center"/>
          </w:tcPr>
          <w:p w14:paraId="4BAB112E" w14:textId="77777777" w:rsidR="0074610D" w:rsidRDefault="00000000">
            <w:pPr>
              <w:jc w:val="center"/>
            </w:pPr>
            <w:r>
              <w:rPr>
                <w:sz w:val="19"/>
              </w:rPr>
              <w:t>7.502</w:t>
            </w:r>
          </w:p>
        </w:tc>
        <w:tc>
          <w:tcPr>
            <w:tcW w:w="1361" w:type="dxa"/>
            <w:vAlign w:val="center"/>
          </w:tcPr>
          <w:p w14:paraId="4B80DD08" w14:textId="77777777" w:rsidR="0074610D" w:rsidRDefault="00000000">
            <w:pPr>
              <w:jc w:val="center"/>
            </w:pPr>
            <w:r>
              <w:rPr>
                <w:sz w:val="19"/>
              </w:rPr>
              <w:t>7.550</w:t>
            </w:r>
          </w:p>
        </w:tc>
        <w:tc>
          <w:tcPr>
            <w:tcW w:w="1361" w:type="dxa"/>
            <w:vAlign w:val="center"/>
          </w:tcPr>
          <w:p w14:paraId="526E3A07" w14:textId="77777777" w:rsidR="0074610D" w:rsidRDefault="00000000">
            <w:pPr>
              <w:jc w:val="center"/>
            </w:pPr>
            <w:r>
              <w:rPr>
                <w:sz w:val="19"/>
              </w:rPr>
              <w:t>7.512</w:t>
            </w:r>
          </w:p>
        </w:tc>
      </w:tr>
      <w:tr w:rsidR="0074610D" w14:paraId="7B9BFF54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1BB6AEBC" w14:textId="77777777" w:rsidR="0074610D" w:rsidRDefault="00000000">
            <w:r>
              <w:rPr>
                <w:b/>
                <w:sz w:val="19"/>
              </w:rPr>
              <w:t>D2 S</w:t>
            </w:r>
          </w:p>
        </w:tc>
        <w:tc>
          <w:tcPr>
            <w:tcW w:w="1361" w:type="dxa"/>
            <w:vAlign w:val="center"/>
          </w:tcPr>
          <w:p w14:paraId="69C90136" w14:textId="77777777" w:rsidR="0074610D" w:rsidRDefault="00000000">
            <w:pPr>
              <w:jc w:val="center"/>
            </w:pPr>
            <w:r>
              <w:rPr>
                <w:sz w:val="19"/>
              </w:rPr>
              <w:t>7.110</w:t>
            </w:r>
          </w:p>
        </w:tc>
        <w:tc>
          <w:tcPr>
            <w:tcW w:w="1361" w:type="dxa"/>
            <w:vAlign w:val="center"/>
          </w:tcPr>
          <w:p w14:paraId="5E331329" w14:textId="77777777" w:rsidR="0074610D" w:rsidRDefault="00000000">
            <w:pPr>
              <w:jc w:val="center"/>
            </w:pPr>
            <w:r>
              <w:rPr>
                <w:sz w:val="19"/>
              </w:rPr>
              <w:t>7.072</w:t>
            </w:r>
          </w:p>
        </w:tc>
        <w:tc>
          <w:tcPr>
            <w:tcW w:w="1361" w:type="dxa"/>
            <w:vAlign w:val="center"/>
          </w:tcPr>
          <w:p w14:paraId="02A6E999" w14:textId="77777777" w:rsidR="0074610D" w:rsidRDefault="00000000">
            <w:pPr>
              <w:jc w:val="center"/>
            </w:pPr>
            <w:r>
              <w:rPr>
                <w:sz w:val="19"/>
              </w:rPr>
              <w:t>7.150</w:t>
            </w:r>
          </w:p>
        </w:tc>
        <w:tc>
          <w:tcPr>
            <w:tcW w:w="1361" w:type="dxa"/>
            <w:vAlign w:val="center"/>
          </w:tcPr>
          <w:p w14:paraId="154A6C36" w14:textId="77777777" w:rsidR="0074610D" w:rsidRDefault="00000000">
            <w:pPr>
              <w:jc w:val="center"/>
            </w:pPr>
            <w:r>
              <w:rPr>
                <w:sz w:val="19"/>
              </w:rPr>
              <w:t>7.102</w:t>
            </w:r>
          </w:p>
        </w:tc>
      </w:tr>
      <w:tr w:rsidR="0074610D" w14:paraId="69DB6B07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C2B2EB3" w14:textId="77777777" w:rsidR="0074610D" w:rsidRDefault="00000000">
            <w:r>
              <w:rPr>
                <w:b/>
                <w:sz w:val="19"/>
              </w:rPr>
              <w:t>D2 N</w:t>
            </w:r>
          </w:p>
        </w:tc>
        <w:tc>
          <w:tcPr>
            <w:tcW w:w="1361" w:type="dxa"/>
            <w:vAlign w:val="center"/>
          </w:tcPr>
          <w:p w14:paraId="2D59EA30" w14:textId="77777777" w:rsidR="0074610D" w:rsidRDefault="00000000">
            <w:pPr>
              <w:jc w:val="center"/>
            </w:pPr>
            <w:r>
              <w:rPr>
                <w:sz w:val="19"/>
              </w:rPr>
              <w:t>7.071</w:t>
            </w:r>
          </w:p>
        </w:tc>
        <w:tc>
          <w:tcPr>
            <w:tcW w:w="1361" w:type="dxa"/>
            <w:vAlign w:val="center"/>
          </w:tcPr>
          <w:p w14:paraId="2B5EC003" w14:textId="77777777" w:rsidR="0074610D" w:rsidRDefault="00000000">
            <w:pPr>
              <w:jc w:val="center"/>
            </w:pPr>
            <w:r>
              <w:rPr>
                <w:sz w:val="19"/>
              </w:rPr>
              <w:t>7.068</w:t>
            </w:r>
          </w:p>
        </w:tc>
        <w:tc>
          <w:tcPr>
            <w:tcW w:w="1361" w:type="dxa"/>
            <w:vAlign w:val="center"/>
          </w:tcPr>
          <w:p w14:paraId="5E69EE9B" w14:textId="77777777" w:rsidR="0074610D" w:rsidRDefault="00000000">
            <w:pPr>
              <w:jc w:val="center"/>
            </w:pPr>
            <w:r>
              <w:rPr>
                <w:sz w:val="19"/>
              </w:rPr>
              <w:t>7.046</w:t>
            </w:r>
          </w:p>
        </w:tc>
        <w:tc>
          <w:tcPr>
            <w:tcW w:w="1361" w:type="dxa"/>
            <w:vAlign w:val="center"/>
          </w:tcPr>
          <w:p w14:paraId="1562BD0B" w14:textId="77777777" w:rsidR="0074610D" w:rsidRDefault="00000000">
            <w:pPr>
              <w:jc w:val="center"/>
            </w:pPr>
            <w:r>
              <w:rPr>
                <w:sz w:val="19"/>
              </w:rPr>
              <w:t>7.052</w:t>
            </w:r>
          </w:p>
        </w:tc>
      </w:tr>
      <w:tr w:rsidR="0074610D" w14:paraId="0C37EFA4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5D344AF3" w14:textId="77777777" w:rsidR="0074610D" w:rsidRDefault="00000000">
            <w:r>
              <w:rPr>
                <w:b/>
                <w:sz w:val="19"/>
              </w:rPr>
              <w:t>A2</w:t>
            </w:r>
          </w:p>
        </w:tc>
        <w:tc>
          <w:tcPr>
            <w:tcW w:w="1361" w:type="dxa"/>
            <w:vAlign w:val="center"/>
          </w:tcPr>
          <w:p w14:paraId="4A500E9A" w14:textId="77777777" w:rsidR="0074610D" w:rsidRDefault="00000000">
            <w:pPr>
              <w:jc w:val="center"/>
            </w:pPr>
            <w:r>
              <w:rPr>
                <w:sz w:val="19"/>
              </w:rPr>
              <w:t>45.3</w:t>
            </w:r>
          </w:p>
        </w:tc>
        <w:tc>
          <w:tcPr>
            <w:tcW w:w="1361" w:type="dxa"/>
            <w:vAlign w:val="center"/>
          </w:tcPr>
          <w:p w14:paraId="04EEA88F" w14:textId="77777777" w:rsidR="0074610D" w:rsidRDefault="00000000">
            <w:pPr>
              <w:jc w:val="center"/>
            </w:pPr>
            <w:r>
              <w:rPr>
                <w:sz w:val="19"/>
              </w:rPr>
              <w:t>45.7</w:t>
            </w:r>
          </w:p>
        </w:tc>
        <w:tc>
          <w:tcPr>
            <w:tcW w:w="1361" w:type="dxa"/>
            <w:vAlign w:val="center"/>
          </w:tcPr>
          <w:p w14:paraId="47B92CD1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550852A8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74610D" w14:paraId="2EBBA354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63D8E023" w14:textId="77777777" w:rsidR="0074610D" w:rsidRDefault="00000000">
            <w:r>
              <w:rPr>
                <w:b/>
                <w:sz w:val="19"/>
              </w:rPr>
              <w:t>B2</w:t>
            </w:r>
          </w:p>
        </w:tc>
        <w:tc>
          <w:tcPr>
            <w:tcW w:w="1361" w:type="dxa"/>
            <w:vAlign w:val="center"/>
          </w:tcPr>
          <w:p w14:paraId="57C88E36" w14:textId="77777777" w:rsidR="0074610D" w:rsidRDefault="00000000">
            <w:pPr>
              <w:jc w:val="center"/>
            </w:pPr>
            <w:r>
              <w:rPr>
                <w:sz w:val="19"/>
              </w:rPr>
              <w:t>26.6</w:t>
            </w:r>
          </w:p>
        </w:tc>
        <w:tc>
          <w:tcPr>
            <w:tcW w:w="1361" w:type="dxa"/>
            <w:vAlign w:val="center"/>
          </w:tcPr>
          <w:p w14:paraId="2C784056" w14:textId="77777777" w:rsidR="0074610D" w:rsidRDefault="00000000">
            <w:pPr>
              <w:jc w:val="center"/>
            </w:pPr>
            <w:r>
              <w:rPr>
                <w:sz w:val="19"/>
              </w:rPr>
              <w:t>27.1</w:t>
            </w:r>
          </w:p>
        </w:tc>
        <w:tc>
          <w:tcPr>
            <w:tcW w:w="1361" w:type="dxa"/>
            <w:vAlign w:val="center"/>
          </w:tcPr>
          <w:p w14:paraId="53333BE1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046B0D11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6A05A809" w14:textId="77777777" w:rsidR="0074610D" w:rsidRDefault="0074610D"/>
    <w:p w14:paraId="5A39BBE3" w14:textId="77777777" w:rsidR="0074610D" w:rsidRDefault="00000000">
      <w:r>
        <w:br w:type="page"/>
      </w:r>
    </w:p>
    <w:p w14:paraId="0F012B2A" w14:textId="77777777" w:rsidR="0074610D" w:rsidRDefault="00000000">
      <w:pPr>
        <w:pStyle w:val="SectionHead"/>
      </w:pPr>
      <w:r>
        <w:lastRenderedPageBreak/>
        <w:t>LINK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1361"/>
        <w:gridCol w:w="1361"/>
        <w:gridCol w:w="1361"/>
      </w:tblGrid>
      <w:tr w:rsidR="0074610D" w14:paraId="0E92EFD0" w14:textId="77777777">
        <w:trPr>
          <w:trHeight w:hRule="exact" w:val="408"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94E163F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 / position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31256B6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1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70C4CEFE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2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2BA079B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3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103C3A5B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4</w:t>
            </w:r>
          </w:p>
        </w:tc>
      </w:tr>
      <w:tr w:rsidR="0074610D" w14:paraId="5B3CA7FD" w14:textId="77777777">
        <w:trPr>
          <w:trHeight w:hRule="exact" w:val="386"/>
          <w:jc w:val="center"/>
        </w:trPr>
        <w:tc>
          <w:tcPr>
            <w:tcW w:w="2381" w:type="dxa"/>
            <w:shd w:val="clear" w:color="auto" w:fill="FFF2CC"/>
            <w:vAlign w:val="center"/>
          </w:tcPr>
          <w:p w14:paraId="3ADDD95C" w14:textId="77777777" w:rsidR="0074610D" w:rsidRDefault="00000000">
            <w:r>
              <w:rPr>
                <w:b/>
                <w:sz w:val="19"/>
              </w:rPr>
              <w:t>D1 L – group 1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7945637E" w14:textId="77777777" w:rsidR="0074610D" w:rsidRDefault="00000000">
            <w:pPr>
              <w:jc w:val="center"/>
            </w:pPr>
            <w:r>
              <w:rPr>
                <w:sz w:val="19"/>
              </w:rPr>
              <w:t>7.420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7D0E2A02" w14:textId="77777777" w:rsidR="0074610D" w:rsidRDefault="00000000">
            <w:pPr>
              <w:jc w:val="center"/>
            </w:pPr>
            <w:r>
              <w:rPr>
                <w:sz w:val="19"/>
              </w:rPr>
              <w:t>7.572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1D494F60" w14:textId="77777777" w:rsidR="0074610D" w:rsidRDefault="00000000">
            <w:pPr>
              <w:jc w:val="center"/>
            </w:pPr>
            <w:r>
              <w:rPr>
                <w:sz w:val="19"/>
              </w:rPr>
              <w:t>7.516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0FA09FFB" w14:textId="77777777" w:rsidR="0074610D" w:rsidRDefault="00000000">
            <w:pPr>
              <w:jc w:val="center"/>
            </w:pPr>
            <w:r>
              <w:rPr>
                <w:sz w:val="19"/>
              </w:rPr>
              <w:t>7.508</w:t>
            </w:r>
          </w:p>
        </w:tc>
      </w:tr>
      <w:tr w:rsidR="0074610D" w14:paraId="08A54071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69796E42" w14:textId="77777777" w:rsidR="0074610D" w:rsidRDefault="00000000">
            <w:r>
              <w:rPr>
                <w:b/>
                <w:sz w:val="19"/>
              </w:rPr>
              <w:t>D1 R</w:t>
            </w:r>
          </w:p>
        </w:tc>
        <w:tc>
          <w:tcPr>
            <w:tcW w:w="1361" w:type="dxa"/>
            <w:vAlign w:val="center"/>
          </w:tcPr>
          <w:p w14:paraId="7A82731D" w14:textId="77777777" w:rsidR="0074610D" w:rsidRDefault="00000000">
            <w:pPr>
              <w:jc w:val="center"/>
            </w:pPr>
            <w:r>
              <w:rPr>
                <w:sz w:val="19"/>
              </w:rPr>
              <w:t>7.352</w:t>
            </w:r>
          </w:p>
        </w:tc>
        <w:tc>
          <w:tcPr>
            <w:tcW w:w="1361" w:type="dxa"/>
            <w:vAlign w:val="center"/>
          </w:tcPr>
          <w:p w14:paraId="5A5CF537" w14:textId="77777777" w:rsidR="0074610D" w:rsidRDefault="00000000">
            <w:pPr>
              <w:jc w:val="center"/>
            </w:pPr>
            <w:r>
              <w:rPr>
                <w:sz w:val="19"/>
              </w:rPr>
              <w:t>7.404</w:t>
            </w:r>
          </w:p>
        </w:tc>
        <w:tc>
          <w:tcPr>
            <w:tcW w:w="1361" w:type="dxa"/>
            <w:vAlign w:val="center"/>
          </w:tcPr>
          <w:p w14:paraId="0696C992" w14:textId="77777777" w:rsidR="0074610D" w:rsidRDefault="00000000">
            <w:pPr>
              <w:jc w:val="center"/>
            </w:pPr>
            <w:r>
              <w:rPr>
                <w:sz w:val="19"/>
              </w:rPr>
              <w:t>7.472</w:t>
            </w:r>
          </w:p>
        </w:tc>
        <w:tc>
          <w:tcPr>
            <w:tcW w:w="1361" w:type="dxa"/>
            <w:vAlign w:val="center"/>
          </w:tcPr>
          <w:p w14:paraId="16B8D18D" w14:textId="77777777" w:rsidR="0074610D" w:rsidRDefault="00000000">
            <w:pPr>
              <w:jc w:val="center"/>
            </w:pPr>
            <w:r>
              <w:rPr>
                <w:sz w:val="19"/>
              </w:rPr>
              <w:t>7.450</w:t>
            </w:r>
          </w:p>
        </w:tc>
      </w:tr>
      <w:tr w:rsidR="0074610D" w14:paraId="47230ABD" w14:textId="77777777">
        <w:trPr>
          <w:trHeight w:hRule="exact" w:val="386"/>
          <w:jc w:val="center"/>
        </w:trPr>
        <w:tc>
          <w:tcPr>
            <w:tcW w:w="2381" w:type="dxa"/>
            <w:shd w:val="clear" w:color="auto" w:fill="FFF2CC"/>
            <w:vAlign w:val="center"/>
          </w:tcPr>
          <w:p w14:paraId="4D8FB03A" w14:textId="77777777" w:rsidR="0074610D" w:rsidRDefault="00000000">
            <w:r>
              <w:rPr>
                <w:b/>
                <w:sz w:val="19"/>
              </w:rPr>
              <w:t>D1 L – group 2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019A79BD" w14:textId="77777777" w:rsidR="0074610D" w:rsidRDefault="00000000">
            <w:pPr>
              <w:jc w:val="center"/>
            </w:pPr>
            <w:r>
              <w:rPr>
                <w:sz w:val="19"/>
              </w:rPr>
              <w:t>7.410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708DE3C3" w14:textId="77777777" w:rsidR="0074610D" w:rsidRDefault="00000000">
            <w:pPr>
              <w:jc w:val="center"/>
            </w:pPr>
            <w:r>
              <w:rPr>
                <w:sz w:val="19"/>
              </w:rPr>
              <w:t>7.384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42EB90D1" w14:textId="77777777" w:rsidR="0074610D" w:rsidRDefault="00000000">
            <w:pPr>
              <w:jc w:val="center"/>
            </w:pPr>
            <w:r>
              <w:rPr>
                <w:sz w:val="19"/>
              </w:rPr>
              <w:t>7.440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66FF39A1" w14:textId="77777777" w:rsidR="0074610D" w:rsidRDefault="00000000">
            <w:pPr>
              <w:jc w:val="center"/>
            </w:pPr>
            <w:r>
              <w:rPr>
                <w:sz w:val="19"/>
              </w:rPr>
              <w:t>7.482</w:t>
            </w:r>
          </w:p>
        </w:tc>
      </w:tr>
      <w:tr w:rsidR="0074610D" w14:paraId="1C53DA32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3B9DEDAD" w14:textId="77777777" w:rsidR="0074610D" w:rsidRDefault="00000000">
            <w:r>
              <w:rPr>
                <w:b/>
                <w:sz w:val="19"/>
              </w:rPr>
              <w:t>D2 S</w:t>
            </w:r>
          </w:p>
        </w:tc>
        <w:tc>
          <w:tcPr>
            <w:tcW w:w="1361" w:type="dxa"/>
            <w:vAlign w:val="center"/>
          </w:tcPr>
          <w:p w14:paraId="40428FF5" w14:textId="77777777" w:rsidR="0074610D" w:rsidRDefault="00000000">
            <w:pPr>
              <w:jc w:val="center"/>
            </w:pPr>
            <w:r>
              <w:rPr>
                <w:sz w:val="19"/>
              </w:rPr>
              <w:t>7.350</w:t>
            </w:r>
          </w:p>
        </w:tc>
        <w:tc>
          <w:tcPr>
            <w:tcW w:w="1361" w:type="dxa"/>
            <w:vAlign w:val="center"/>
          </w:tcPr>
          <w:p w14:paraId="653AE424" w14:textId="77777777" w:rsidR="0074610D" w:rsidRDefault="00000000">
            <w:pPr>
              <w:jc w:val="center"/>
            </w:pPr>
            <w:r>
              <w:rPr>
                <w:sz w:val="19"/>
              </w:rPr>
              <w:t>7.334</w:t>
            </w:r>
          </w:p>
        </w:tc>
        <w:tc>
          <w:tcPr>
            <w:tcW w:w="1361" w:type="dxa"/>
            <w:vAlign w:val="center"/>
          </w:tcPr>
          <w:p w14:paraId="245BA12B" w14:textId="77777777" w:rsidR="0074610D" w:rsidRDefault="00000000">
            <w:pPr>
              <w:jc w:val="center"/>
            </w:pPr>
            <w:r>
              <w:rPr>
                <w:sz w:val="19"/>
              </w:rPr>
              <w:t>7.310</w:t>
            </w:r>
          </w:p>
        </w:tc>
        <w:tc>
          <w:tcPr>
            <w:tcW w:w="1361" w:type="dxa"/>
            <w:vAlign w:val="center"/>
          </w:tcPr>
          <w:p w14:paraId="44C833A6" w14:textId="77777777" w:rsidR="0074610D" w:rsidRDefault="00000000">
            <w:pPr>
              <w:jc w:val="center"/>
            </w:pPr>
            <w:r>
              <w:rPr>
                <w:sz w:val="19"/>
              </w:rPr>
              <w:t>7.400</w:t>
            </w:r>
          </w:p>
        </w:tc>
      </w:tr>
      <w:tr w:rsidR="0074610D" w14:paraId="082213A9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A7EB2BA" w14:textId="77777777" w:rsidR="0074610D" w:rsidRDefault="00000000">
            <w:r>
              <w:rPr>
                <w:b/>
                <w:sz w:val="19"/>
              </w:rPr>
              <w:t>D2 N</w:t>
            </w:r>
          </w:p>
        </w:tc>
        <w:tc>
          <w:tcPr>
            <w:tcW w:w="1361" w:type="dxa"/>
            <w:vAlign w:val="center"/>
          </w:tcPr>
          <w:p w14:paraId="423AFCFC" w14:textId="77777777" w:rsidR="0074610D" w:rsidRDefault="00000000">
            <w:pPr>
              <w:jc w:val="center"/>
            </w:pPr>
            <w:r>
              <w:rPr>
                <w:sz w:val="19"/>
              </w:rPr>
              <w:t>7.134</w:t>
            </w:r>
          </w:p>
        </w:tc>
        <w:tc>
          <w:tcPr>
            <w:tcW w:w="1361" w:type="dxa"/>
            <w:vAlign w:val="center"/>
          </w:tcPr>
          <w:p w14:paraId="6A54D816" w14:textId="77777777" w:rsidR="0074610D" w:rsidRDefault="00000000">
            <w:pPr>
              <w:jc w:val="center"/>
            </w:pPr>
            <w:r>
              <w:rPr>
                <w:sz w:val="19"/>
              </w:rPr>
              <w:t>7.142</w:t>
            </w:r>
          </w:p>
        </w:tc>
        <w:tc>
          <w:tcPr>
            <w:tcW w:w="1361" w:type="dxa"/>
            <w:vAlign w:val="center"/>
          </w:tcPr>
          <w:p w14:paraId="7204779C" w14:textId="77777777" w:rsidR="0074610D" w:rsidRDefault="00000000">
            <w:pPr>
              <w:jc w:val="center"/>
            </w:pPr>
            <w:r>
              <w:rPr>
                <w:sz w:val="19"/>
              </w:rPr>
              <w:t>7.200</w:t>
            </w:r>
          </w:p>
        </w:tc>
        <w:tc>
          <w:tcPr>
            <w:tcW w:w="1361" w:type="dxa"/>
            <w:vAlign w:val="center"/>
          </w:tcPr>
          <w:p w14:paraId="5D7D21BE" w14:textId="77777777" w:rsidR="0074610D" w:rsidRDefault="00000000">
            <w:pPr>
              <w:jc w:val="center"/>
            </w:pPr>
            <w:r>
              <w:rPr>
                <w:sz w:val="19"/>
              </w:rPr>
              <w:t>7.148</w:t>
            </w:r>
          </w:p>
        </w:tc>
      </w:tr>
      <w:tr w:rsidR="0074610D" w14:paraId="07D2DDF0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B5D356E" w14:textId="77777777" w:rsidR="0074610D" w:rsidRDefault="00000000">
            <w:r>
              <w:rPr>
                <w:b/>
                <w:sz w:val="19"/>
              </w:rPr>
              <w:t>A2</w:t>
            </w:r>
          </w:p>
        </w:tc>
        <w:tc>
          <w:tcPr>
            <w:tcW w:w="1361" w:type="dxa"/>
            <w:vAlign w:val="center"/>
          </w:tcPr>
          <w:p w14:paraId="7A4D5DE5" w14:textId="77777777" w:rsidR="0074610D" w:rsidRDefault="00000000">
            <w:pPr>
              <w:jc w:val="center"/>
            </w:pPr>
            <w:r>
              <w:rPr>
                <w:sz w:val="19"/>
              </w:rPr>
              <w:t>44.7</w:t>
            </w:r>
          </w:p>
        </w:tc>
        <w:tc>
          <w:tcPr>
            <w:tcW w:w="1361" w:type="dxa"/>
            <w:vAlign w:val="center"/>
          </w:tcPr>
          <w:p w14:paraId="5B3245E0" w14:textId="77777777" w:rsidR="0074610D" w:rsidRDefault="00000000">
            <w:pPr>
              <w:jc w:val="center"/>
            </w:pPr>
            <w:r>
              <w:rPr>
                <w:sz w:val="19"/>
              </w:rPr>
              <w:t>44.9</w:t>
            </w:r>
          </w:p>
        </w:tc>
        <w:tc>
          <w:tcPr>
            <w:tcW w:w="1361" w:type="dxa"/>
            <w:vAlign w:val="center"/>
          </w:tcPr>
          <w:p w14:paraId="7BE92BF6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40450641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74610D" w14:paraId="5D235930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78E18FD8" w14:textId="77777777" w:rsidR="0074610D" w:rsidRDefault="00000000">
            <w:r>
              <w:rPr>
                <w:b/>
                <w:sz w:val="19"/>
              </w:rPr>
              <w:t>B2</w:t>
            </w:r>
          </w:p>
        </w:tc>
        <w:tc>
          <w:tcPr>
            <w:tcW w:w="1361" w:type="dxa"/>
            <w:vAlign w:val="center"/>
          </w:tcPr>
          <w:p w14:paraId="0402077B" w14:textId="77777777" w:rsidR="0074610D" w:rsidRDefault="00000000">
            <w:pPr>
              <w:jc w:val="center"/>
            </w:pPr>
            <w:r>
              <w:rPr>
                <w:sz w:val="19"/>
              </w:rPr>
              <w:t>26.5</w:t>
            </w:r>
          </w:p>
        </w:tc>
        <w:tc>
          <w:tcPr>
            <w:tcW w:w="1361" w:type="dxa"/>
            <w:vAlign w:val="center"/>
          </w:tcPr>
          <w:p w14:paraId="43C8BEE0" w14:textId="77777777" w:rsidR="0074610D" w:rsidRDefault="00000000">
            <w:pPr>
              <w:jc w:val="center"/>
            </w:pPr>
            <w:r>
              <w:rPr>
                <w:sz w:val="19"/>
              </w:rPr>
              <w:t>26.4</w:t>
            </w:r>
          </w:p>
        </w:tc>
        <w:tc>
          <w:tcPr>
            <w:tcW w:w="1361" w:type="dxa"/>
            <w:vAlign w:val="center"/>
          </w:tcPr>
          <w:p w14:paraId="71290026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0EF828F5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67A5C4D0" w14:textId="77777777" w:rsidR="0074610D" w:rsidRDefault="00000000">
      <w:pPr>
        <w:pStyle w:val="SmallNote"/>
        <w:spacing w:before="80" w:after="120"/>
      </w:pPr>
      <w:r>
        <w:t>Note: in the original notes for Link 3, the label “D1 L” appears twice. Both groups were preserved separately and highlighted in yellow, without changing the original data.</w:t>
      </w:r>
    </w:p>
    <w:p w14:paraId="41C8F396" w14:textId="77777777" w:rsidR="0074610D" w:rsidRDefault="0074610D"/>
    <w:p w14:paraId="4CF16315" w14:textId="77777777" w:rsidR="0074610D" w:rsidRDefault="00000000">
      <w:pPr>
        <w:pStyle w:val="SectionHead"/>
      </w:pPr>
      <w:r>
        <w:t>LINK 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1361"/>
        <w:gridCol w:w="1361"/>
        <w:gridCol w:w="1361"/>
      </w:tblGrid>
      <w:tr w:rsidR="0074610D" w14:paraId="580038CA" w14:textId="77777777">
        <w:trPr>
          <w:trHeight w:hRule="exact" w:val="408"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E14249E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 / position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09E87A4D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1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3F6049B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2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1C84E0E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3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61095D9" w14:textId="77777777" w:rsidR="0074610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Reading 4</w:t>
            </w:r>
          </w:p>
        </w:tc>
      </w:tr>
      <w:tr w:rsidR="0074610D" w14:paraId="469D80E3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D9B6B0F" w14:textId="77777777" w:rsidR="0074610D" w:rsidRDefault="00000000">
            <w:r>
              <w:rPr>
                <w:b/>
                <w:sz w:val="19"/>
              </w:rPr>
              <w:t>D1 R</w:t>
            </w:r>
          </w:p>
        </w:tc>
        <w:tc>
          <w:tcPr>
            <w:tcW w:w="1361" w:type="dxa"/>
            <w:vAlign w:val="center"/>
          </w:tcPr>
          <w:p w14:paraId="5A5179D9" w14:textId="77777777" w:rsidR="0074610D" w:rsidRDefault="00000000">
            <w:pPr>
              <w:jc w:val="center"/>
            </w:pPr>
            <w:r>
              <w:rPr>
                <w:sz w:val="19"/>
              </w:rPr>
              <w:t>7.500</w:t>
            </w:r>
          </w:p>
        </w:tc>
        <w:tc>
          <w:tcPr>
            <w:tcW w:w="1361" w:type="dxa"/>
            <w:vAlign w:val="center"/>
          </w:tcPr>
          <w:p w14:paraId="3E758CD5" w14:textId="77777777" w:rsidR="0074610D" w:rsidRDefault="00000000">
            <w:pPr>
              <w:jc w:val="center"/>
            </w:pPr>
            <w:r>
              <w:rPr>
                <w:sz w:val="19"/>
              </w:rPr>
              <w:t>7.522</w:t>
            </w:r>
          </w:p>
        </w:tc>
        <w:tc>
          <w:tcPr>
            <w:tcW w:w="1361" w:type="dxa"/>
            <w:vAlign w:val="center"/>
          </w:tcPr>
          <w:p w14:paraId="082F1EDB" w14:textId="77777777" w:rsidR="0074610D" w:rsidRDefault="00000000">
            <w:pPr>
              <w:jc w:val="center"/>
            </w:pPr>
            <w:r>
              <w:rPr>
                <w:sz w:val="19"/>
              </w:rPr>
              <w:t>7.472</w:t>
            </w:r>
          </w:p>
        </w:tc>
        <w:tc>
          <w:tcPr>
            <w:tcW w:w="1361" w:type="dxa"/>
            <w:vAlign w:val="center"/>
          </w:tcPr>
          <w:p w14:paraId="23590F1C" w14:textId="77777777" w:rsidR="0074610D" w:rsidRDefault="00000000">
            <w:pPr>
              <w:jc w:val="center"/>
            </w:pPr>
            <w:r>
              <w:rPr>
                <w:sz w:val="19"/>
              </w:rPr>
              <w:t>7.484</w:t>
            </w:r>
          </w:p>
        </w:tc>
      </w:tr>
      <w:tr w:rsidR="0074610D" w14:paraId="613B7B73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09EF37CB" w14:textId="77777777" w:rsidR="0074610D" w:rsidRDefault="00000000">
            <w:r>
              <w:rPr>
                <w:b/>
                <w:sz w:val="19"/>
              </w:rPr>
              <w:t>D1 L</w:t>
            </w:r>
          </w:p>
        </w:tc>
        <w:tc>
          <w:tcPr>
            <w:tcW w:w="1361" w:type="dxa"/>
            <w:vAlign w:val="center"/>
          </w:tcPr>
          <w:p w14:paraId="00378191" w14:textId="77777777" w:rsidR="0074610D" w:rsidRDefault="00000000">
            <w:pPr>
              <w:jc w:val="center"/>
            </w:pPr>
            <w:r>
              <w:rPr>
                <w:sz w:val="19"/>
              </w:rPr>
              <w:t>7.542</w:t>
            </w:r>
          </w:p>
        </w:tc>
        <w:tc>
          <w:tcPr>
            <w:tcW w:w="1361" w:type="dxa"/>
            <w:vAlign w:val="center"/>
          </w:tcPr>
          <w:p w14:paraId="653A4826" w14:textId="77777777" w:rsidR="0074610D" w:rsidRDefault="00000000">
            <w:pPr>
              <w:jc w:val="center"/>
            </w:pPr>
            <w:r>
              <w:rPr>
                <w:sz w:val="19"/>
              </w:rPr>
              <w:t>7.502</w:t>
            </w:r>
          </w:p>
        </w:tc>
        <w:tc>
          <w:tcPr>
            <w:tcW w:w="1361" w:type="dxa"/>
            <w:vAlign w:val="center"/>
          </w:tcPr>
          <w:p w14:paraId="0837D8DD" w14:textId="77777777" w:rsidR="0074610D" w:rsidRDefault="00000000">
            <w:pPr>
              <w:jc w:val="center"/>
            </w:pPr>
            <w:r>
              <w:rPr>
                <w:sz w:val="19"/>
              </w:rPr>
              <w:t>7.524</w:t>
            </w:r>
          </w:p>
        </w:tc>
        <w:tc>
          <w:tcPr>
            <w:tcW w:w="1361" w:type="dxa"/>
            <w:vAlign w:val="center"/>
          </w:tcPr>
          <w:p w14:paraId="5789050A" w14:textId="77777777" w:rsidR="0074610D" w:rsidRDefault="00000000">
            <w:pPr>
              <w:jc w:val="center"/>
            </w:pPr>
            <w:r>
              <w:rPr>
                <w:sz w:val="19"/>
              </w:rPr>
              <w:t>7.538</w:t>
            </w:r>
          </w:p>
        </w:tc>
      </w:tr>
      <w:tr w:rsidR="0074610D" w14:paraId="6F197EBA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4E480F0A" w14:textId="77777777" w:rsidR="0074610D" w:rsidRDefault="00000000">
            <w:r>
              <w:rPr>
                <w:b/>
                <w:sz w:val="19"/>
              </w:rPr>
              <w:t>D2 S</w:t>
            </w:r>
          </w:p>
        </w:tc>
        <w:tc>
          <w:tcPr>
            <w:tcW w:w="1361" w:type="dxa"/>
            <w:vAlign w:val="center"/>
          </w:tcPr>
          <w:p w14:paraId="2323662A" w14:textId="77777777" w:rsidR="0074610D" w:rsidRDefault="00000000">
            <w:pPr>
              <w:jc w:val="center"/>
            </w:pPr>
            <w:r>
              <w:rPr>
                <w:sz w:val="19"/>
              </w:rPr>
              <w:t>7.388</w:t>
            </w:r>
          </w:p>
        </w:tc>
        <w:tc>
          <w:tcPr>
            <w:tcW w:w="1361" w:type="dxa"/>
            <w:vAlign w:val="center"/>
          </w:tcPr>
          <w:p w14:paraId="3986F4C7" w14:textId="77777777" w:rsidR="0074610D" w:rsidRDefault="00000000">
            <w:pPr>
              <w:jc w:val="center"/>
            </w:pPr>
            <w:r>
              <w:rPr>
                <w:sz w:val="19"/>
              </w:rPr>
              <w:t>7.418</w:t>
            </w:r>
          </w:p>
        </w:tc>
        <w:tc>
          <w:tcPr>
            <w:tcW w:w="1361" w:type="dxa"/>
            <w:vAlign w:val="center"/>
          </w:tcPr>
          <w:p w14:paraId="05C6B0B0" w14:textId="77777777" w:rsidR="0074610D" w:rsidRDefault="00000000">
            <w:pPr>
              <w:jc w:val="center"/>
            </w:pPr>
            <w:r>
              <w:rPr>
                <w:sz w:val="19"/>
              </w:rPr>
              <w:t>7.420</w:t>
            </w:r>
          </w:p>
        </w:tc>
        <w:tc>
          <w:tcPr>
            <w:tcW w:w="1361" w:type="dxa"/>
            <w:vAlign w:val="center"/>
          </w:tcPr>
          <w:p w14:paraId="440CE912" w14:textId="77777777" w:rsidR="0074610D" w:rsidRDefault="00000000">
            <w:pPr>
              <w:jc w:val="center"/>
            </w:pPr>
            <w:r>
              <w:rPr>
                <w:sz w:val="19"/>
              </w:rPr>
              <w:t>7.422</w:t>
            </w:r>
          </w:p>
        </w:tc>
      </w:tr>
      <w:tr w:rsidR="0074610D" w14:paraId="52435418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10C6CFFA" w14:textId="77777777" w:rsidR="0074610D" w:rsidRDefault="00000000">
            <w:r>
              <w:rPr>
                <w:b/>
                <w:sz w:val="19"/>
              </w:rPr>
              <w:t>D2 N</w:t>
            </w:r>
          </w:p>
        </w:tc>
        <w:tc>
          <w:tcPr>
            <w:tcW w:w="1361" w:type="dxa"/>
            <w:vAlign w:val="center"/>
          </w:tcPr>
          <w:p w14:paraId="606A80B2" w14:textId="77777777" w:rsidR="0074610D" w:rsidRDefault="00000000">
            <w:pPr>
              <w:jc w:val="center"/>
            </w:pPr>
            <w:r>
              <w:rPr>
                <w:sz w:val="19"/>
              </w:rPr>
              <w:t>7.242</w:t>
            </w:r>
          </w:p>
        </w:tc>
        <w:tc>
          <w:tcPr>
            <w:tcW w:w="1361" w:type="dxa"/>
            <w:vAlign w:val="center"/>
          </w:tcPr>
          <w:p w14:paraId="21A29836" w14:textId="77777777" w:rsidR="0074610D" w:rsidRDefault="00000000">
            <w:pPr>
              <w:jc w:val="center"/>
            </w:pPr>
            <w:r>
              <w:rPr>
                <w:sz w:val="19"/>
              </w:rPr>
              <w:t>7.208</w:t>
            </w:r>
          </w:p>
        </w:tc>
        <w:tc>
          <w:tcPr>
            <w:tcW w:w="1361" w:type="dxa"/>
            <w:vAlign w:val="center"/>
          </w:tcPr>
          <w:p w14:paraId="0B3DB76D" w14:textId="77777777" w:rsidR="0074610D" w:rsidRDefault="00000000">
            <w:pPr>
              <w:jc w:val="center"/>
            </w:pPr>
            <w:r>
              <w:rPr>
                <w:sz w:val="19"/>
              </w:rPr>
              <w:t>7.233</w:t>
            </w:r>
          </w:p>
        </w:tc>
        <w:tc>
          <w:tcPr>
            <w:tcW w:w="1361" w:type="dxa"/>
            <w:vAlign w:val="center"/>
          </w:tcPr>
          <w:p w14:paraId="3248BEB1" w14:textId="77777777" w:rsidR="0074610D" w:rsidRDefault="00000000">
            <w:pPr>
              <w:jc w:val="center"/>
            </w:pPr>
            <w:r>
              <w:rPr>
                <w:sz w:val="19"/>
              </w:rPr>
              <w:t>7.400</w:t>
            </w:r>
          </w:p>
        </w:tc>
      </w:tr>
      <w:tr w:rsidR="0074610D" w14:paraId="4A5E431C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6A951985" w14:textId="77777777" w:rsidR="0074610D" w:rsidRDefault="00000000">
            <w:r>
              <w:rPr>
                <w:b/>
                <w:sz w:val="19"/>
              </w:rPr>
              <w:t>A2</w:t>
            </w:r>
          </w:p>
        </w:tc>
        <w:tc>
          <w:tcPr>
            <w:tcW w:w="1361" w:type="dxa"/>
            <w:vAlign w:val="center"/>
          </w:tcPr>
          <w:p w14:paraId="67B19974" w14:textId="77777777" w:rsidR="0074610D" w:rsidRDefault="00000000">
            <w:pPr>
              <w:jc w:val="center"/>
            </w:pPr>
            <w:r>
              <w:rPr>
                <w:sz w:val="19"/>
              </w:rPr>
              <w:t>45.8</w:t>
            </w:r>
          </w:p>
        </w:tc>
        <w:tc>
          <w:tcPr>
            <w:tcW w:w="1361" w:type="dxa"/>
            <w:vAlign w:val="center"/>
          </w:tcPr>
          <w:p w14:paraId="2FB8DC4A" w14:textId="77777777" w:rsidR="0074610D" w:rsidRDefault="00000000">
            <w:pPr>
              <w:jc w:val="center"/>
            </w:pPr>
            <w:r>
              <w:rPr>
                <w:sz w:val="19"/>
              </w:rPr>
              <w:t>45.6</w:t>
            </w:r>
          </w:p>
        </w:tc>
        <w:tc>
          <w:tcPr>
            <w:tcW w:w="1361" w:type="dxa"/>
            <w:vAlign w:val="center"/>
          </w:tcPr>
          <w:p w14:paraId="60EDF045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586FF05E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74610D" w14:paraId="1488EFC0" w14:textId="77777777">
        <w:trPr>
          <w:trHeight w:hRule="exact" w:val="386"/>
          <w:jc w:val="center"/>
        </w:trPr>
        <w:tc>
          <w:tcPr>
            <w:tcW w:w="2381" w:type="dxa"/>
            <w:vAlign w:val="center"/>
          </w:tcPr>
          <w:p w14:paraId="21B6FAC7" w14:textId="77777777" w:rsidR="0074610D" w:rsidRDefault="00000000">
            <w:r>
              <w:rPr>
                <w:b/>
                <w:sz w:val="19"/>
              </w:rPr>
              <w:t>B2</w:t>
            </w:r>
          </w:p>
        </w:tc>
        <w:tc>
          <w:tcPr>
            <w:tcW w:w="1361" w:type="dxa"/>
            <w:vAlign w:val="center"/>
          </w:tcPr>
          <w:p w14:paraId="430B8823" w14:textId="77777777" w:rsidR="0074610D" w:rsidRDefault="00000000">
            <w:pPr>
              <w:jc w:val="center"/>
            </w:pPr>
            <w:r>
              <w:rPr>
                <w:sz w:val="19"/>
              </w:rPr>
              <w:t>26.7</w:t>
            </w:r>
          </w:p>
        </w:tc>
        <w:tc>
          <w:tcPr>
            <w:tcW w:w="1361" w:type="dxa"/>
            <w:vAlign w:val="center"/>
          </w:tcPr>
          <w:p w14:paraId="66C94DE8" w14:textId="77777777" w:rsidR="0074610D" w:rsidRDefault="00000000">
            <w:pPr>
              <w:jc w:val="center"/>
            </w:pPr>
            <w:r>
              <w:rPr>
                <w:sz w:val="19"/>
              </w:rPr>
              <w:t>26.9</w:t>
            </w:r>
          </w:p>
        </w:tc>
        <w:tc>
          <w:tcPr>
            <w:tcW w:w="1361" w:type="dxa"/>
            <w:vAlign w:val="center"/>
          </w:tcPr>
          <w:p w14:paraId="5EB7C725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4773D170" w14:textId="77777777" w:rsidR="0074610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72A3D3EC" w14:textId="77777777" w:rsidR="0074610D" w:rsidRDefault="0074610D"/>
    <w:p w14:paraId="0D0B940D" w14:textId="77777777" w:rsidR="0074610D" w:rsidRDefault="00000000">
      <w:r>
        <w:br w:type="page"/>
      </w:r>
    </w:p>
    <w:p w14:paraId="69CDECF3" w14:textId="77777777" w:rsidR="0074610D" w:rsidRDefault="00000000">
      <w:pPr>
        <w:pStyle w:val="SectionHead"/>
      </w:pPr>
      <w:r>
        <w:lastRenderedPageBreak/>
        <w:t>Example photos of how the measurements were taken</w:t>
      </w:r>
    </w:p>
    <w:p w14:paraId="232D3F92" w14:textId="77777777" w:rsidR="0074610D" w:rsidRDefault="00000000">
      <w:r>
        <w:t>The photos below are included only as visual examples to show approximately how the caliper was positioned during the measurement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74610D" w14:paraId="213C20AD" w14:textId="77777777">
        <w:trPr>
          <w:jc w:val="center"/>
        </w:trPr>
        <w:tc>
          <w:tcPr>
            <w:tcW w:w="4535" w:type="dxa"/>
            <w:vAlign w:val="center"/>
          </w:tcPr>
          <w:p w14:paraId="0E27B00A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2676E" wp14:editId="07777777">
                  <wp:extent cx="2664000" cy="35401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2077fe-753a-50db-9dc8-1c61197f94ec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54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E562" w14:textId="77777777" w:rsidR="0074610D" w:rsidRDefault="00000000">
            <w:pPr>
              <w:spacing w:before="40"/>
              <w:jc w:val="center"/>
            </w:pPr>
            <w:r>
              <w:rPr>
                <w:i/>
                <w:color w:val="5A5A5A"/>
                <w:sz w:val="17"/>
              </w:rPr>
              <w:t>Example 1 – caliper positioned across the outer section of the link.</w:t>
            </w:r>
          </w:p>
        </w:tc>
        <w:tc>
          <w:tcPr>
            <w:tcW w:w="4535" w:type="dxa"/>
            <w:vAlign w:val="center"/>
          </w:tcPr>
          <w:p w14:paraId="60061E4C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D8DB44" wp14:editId="07777777">
                  <wp:extent cx="2664000" cy="354019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b54713-d289-5a07-b080-5aa95ea4e0c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54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331B3" w14:textId="77777777" w:rsidR="0074610D" w:rsidRDefault="00000000">
            <w:pPr>
              <w:spacing w:before="40"/>
              <w:jc w:val="center"/>
            </w:pPr>
            <w:r>
              <w:rPr>
                <w:i/>
                <w:color w:val="5A5A5A"/>
                <w:sz w:val="17"/>
              </w:rPr>
              <w:t>Example 2 – caliper positioned near the interlink area.</w:t>
            </w:r>
          </w:p>
        </w:tc>
      </w:tr>
      <w:tr w:rsidR="0074610D" w14:paraId="6CD2C772" w14:textId="77777777">
        <w:trPr>
          <w:jc w:val="center"/>
        </w:trPr>
        <w:tc>
          <w:tcPr>
            <w:tcW w:w="4535" w:type="dxa"/>
            <w:vAlign w:val="center"/>
          </w:tcPr>
          <w:p w14:paraId="44EAFD9C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3160C9" wp14:editId="07777777">
                  <wp:extent cx="2664000" cy="20046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70508e-bd13-5529-bcc4-3d7e9266f46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0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07BB1" w14:textId="77777777" w:rsidR="0074610D" w:rsidRDefault="00000000">
            <w:pPr>
              <w:spacing w:before="40"/>
              <w:jc w:val="center"/>
            </w:pPr>
            <w:r>
              <w:rPr>
                <w:i/>
                <w:color w:val="5A5A5A"/>
                <w:sz w:val="17"/>
              </w:rPr>
              <w:t>Example 3 – caliper positioned across another outer section.</w:t>
            </w:r>
          </w:p>
        </w:tc>
        <w:tc>
          <w:tcPr>
            <w:tcW w:w="4535" w:type="dxa"/>
            <w:vAlign w:val="center"/>
          </w:tcPr>
          <w:p w14:paraId="4B94D5A5" w14:textId="77777777" w:rsidR="007461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DC8A7" wp14:editId="07777777">
                  <wp:extent cx="2664000" cy="20046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f9975ac-4100-5721-9db8-18207a29dea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0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4B35E" w14:textId="77777777" w:rsidR="0074610D" w:rsidRDefault="00000000">
            <w:pPr>
              <w:spacing w:before="40"/>
              <w:jc w:val="center"/>
            </w:pPr>
            <w:r>
              <w:rPr>
                <w:i/>
                <w:color w:val="5A5A5A"/>
                <w:sz w:val="17"/>
              </w:rPr>
              <w:t>Example 4 – caliper positioned near the transition / stud-side area.</w:t>
            </w:r>
          </w:p>
        </w:tc>
      </w:tr>
    </w:tbl>
    <w:p w14:paraId="725A80A7" w14:textId="77777777" w:rsidR="00000000" w:rsidRDefault="00000000"/>
    <w:p w14:paraId="2BD09749" w14:textId="77777777" w:rsidR="005955DA" w:rsidRDefault="005955DA"/>
    <w:p w14:paraId="06001A02" w14:textId="77777777" w:rsidR="005955DA" w:rsidRDefault="005955DA"/>
    <w:p w14:paraId="0CCBFE4A" w14:textId="77777777" w:rsidR="005955DA" w:rsidRDefault="005955DA"/>
    <w:p w14:paraId="24122398" w14:textId="74BBD906" w:rsidR="005955DA" w:rsidRDefault="005955DA">
      <w:r>
        <w:lastRenderedPageBreak/>
        <w:t>Data Collection Pl</w:t>
      </w:r>
      <w:r w:rsidR="002E5E5B">
        <w:t>an</w:t>
      </w:r>
    </w:p>
    <w:p w14:paraId="33D9F9BD" w14:textId="31A1FFC0" w:rsidR="005955DA" w:rsidRDefault="005955DA">
      <w:r>
        <w:t>Link 1:</w:t>
      </w:r>
    </w:p>
    <w:p w14:paraId="0C37299F" w14:textId="77777777" w:rsidR="00765BD8" w:rsidRDefault="002E5E5B">
      <w:r>
        <w:t>Dis = Distance between camera and chain (measuring using ruler</w:t>
      </w:r>
      <w:r w:rsidR="00765BD8">
        <w:t>)</w:t>
      </w:r>
    </w:p>
    <w:p w14:paraId="78CF1258" w14:textId="20D082F7" w:rsidR="005955DA" w:rsidRDefault="00765BD8">
      <w:r>
        <w:t xml:space="preserve">F = </w:t>
      </w:r>
      <w:r w:rsidR="002E5E5B">
        <w:t>focal length of the camera</w:t>
      </w:r>
    </w:p>
    <w:p w14:paraId="4EF5FB7A" w14:textId="44CC639B" w:rsidR="00267057" w:rsidRDefault="00267057">
      <w:r>
        <w:t>A = angle of the camera or camera 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329"/>
        <w:gridCol w:w="1278"/>
        <w:gridCol w:w="1296"/>
        <w:gridCol w:w="1318"/>
        <w:gridCol w:w="1319"/>
        <w:gridCol w:w="1322"/>
        <w:gridCol w:w="1322"/>
      </w:tblGrid>
      <w:tr w:rsidR="00C040BA" w14:paraId="57BE8258" w14:textId="77777777" w:rsidTr="00C040BA">
        <w:tc>
          <w:tcPr>
            <w:tcW w:w="1344" w:type="dxa"/>
          </w:tcPr>
          <w:p w14:paraId="5F52EE45" w14:textId="4288C376" w:rsidR="00C040BA" w:rsidRDefault="00C040BA">
            <w:r>
              <w:t>Link 1</w:t>
            </w:r>
          </w:p>
        </w:tc>
        <w:tc>
          <w:tcPr>
            <w:tcW w:w="1329" w:type="dxa"/>
          </w:tcPr>
          <w:p w14:paraId="0B8BA8A2" w14:textId="70BA7F42" w:rsidR="00C040BA" w:rsidRDefault="00C040BA">
            <w:r>
              <w:t>Dis</w:t>
            </w:r>
          </w:p>
        </w:tc>
        <w:tc>
          <w:tcPr>
            <w:tcW w:w="1278" w:type="dxa"/>
          </w:tcPr>
          <w:p w14:paraId="25C5E4E1" w14:textId="4A5818E7" w:rsidR="00C040BA" w:rsidRDefault="00C040BA">
            <w:r>
              <w:t>F</w:t>
            </w:r>
          </w:p>
        </w:tc>
        <w:tc>
          <w:tcPr>
            <w:tcW w:w="1296" w:type="dxa"/>
          </w:tcPr>
          <w:p w14:paraId="07D100FB" w14:textId="7F5DBE3D" w:rsidR="00C040BA" w:rsidRDefault="00C040BA">
            <w:r>
              <w:t>A</w:t>
            </w:r>
          </w:p>
        </w:tc>
        <w:tc>
          <w:tcPr>
            <w:tcW w:w="1318" w:type="dxa"/>
          </w:tcPr>
          <w:p w14:paraId="781F6483" w14:textId="692E3615" w:rsidR="00C040BA" w:rsidRDefault="00C040BA">
            <w:r>
              <w:t>A2</w:t>
            </w:r>
          </w:p>
        </w:tc>
        <w:tc>
          <w:tcPr>
            <w:tcW w:w="1319" w:type="dxa"/>
          </w:tcPr>
          <w:p w14:paraId="675FF2CB" w14:textId="4DAC8DBB" w:rsidR="00C040BA" w:rsidRDefault="00C040BA">
            <w:r>
              <w:t>B2</w:t>
            </w:r>
          </w:p>
        </w:tc>
        <w:tc>
          <w:tcPr>
            <w:tcW w:w="1322" w:type="dxa"/>
          </w:tcPr>
          <w:p w14:paraId="66F243AA" w14:textId="1D1BBC54" w:rsidR="00C040BA" w:rsidRDefault="00C040BA">
            <w:r>
              <w:t>D1</w:t>
            </w:r>
          </w:p>
        </w:tc>
        <w:tc>
          <w:tcPr>
            <w:tcW w:w="1322" w:type="dxa"/>
          </w:tcPr>
          <w:p w14:paraId="771ABC80" w14:textId="501DDCAA" w:rsidR="00C040BA" w:rsidRDefault="00C040BA">
            <w:r>
              <w:t>D2</w:t>
            </w:r>
          </w:p>
        </w:tc>
      </w:tr>
      <w:tr w:rsidR="00C040BA" w14:paraId="35ABFDDA" w14:textId="77777777" w:rsidTr="00C040BA">
        <w:tc>
          <w:tcPr>
            <w:tcW w:w="1344" w:type="dxa"/>
          </w:tcPr>
          <w:p w14:paraId="01C8CE6D" w14:textId="77777777" w:rsidR="00C040BA" w:rsidRDefault="00C040BA"/>
        </w:tc>
        <w:tc>
          <w:tcPr>
            <w:tcW w:w="1329" w:type="dxa"/>
          </w:tcPr>
          <w:p w14:paraId="0FA3D3D6" w14:textId="77777777" w:rsidR="00C040BA" w:rsidRDefault="00C040BA"/>
        </w:tc>
        <w:tc>
          <w:tcPr>
            <w:tcW w:w="1278" w:type="dxa"/>
          </w:tcPr>
          <w:p w14:paraId="630DF8D5" w14:textId="77777777" w:rsidR="00C040BA" w:rsidRDefault="00C040BA"/>
        </w:tc>
        <w:tc>
          <w:tcPr>
            <w:tcW w:w="1296" w:type="dxa"/>
          </w:tcPr>
          <w:p w14:paraId="1B0280FA" w14:textId="314945F8" w:rsidR="00C040BA" w:rsidRDefault="00C040BA"/>
        </w:tc>
        <w:tc>
          <w:tcPr>
            <w:tcW w:w="1318" w:type="dxa"/>
          </w:tcPr>
          <w:p w14:paraId="4A1AC532" w14:textId="77777777" w:rsidR="00C040BA" w:rsidRDefault="00C040BA"/>
        </w:tc>
        <w:tc>
          <w:tcPr>
            <w:tcW w:w="1319" w:type="dxa"/>
          </w:tcPr>
          <w:p w14:paraId="000BE8DC" w14:textId="77777777" w:rsidR="00C040BA" w:rsidRDefault="00C040BA"/>
        </w:tc>
        <w:tc>
          <w:tcPr>
            <w:tcW w:w="1322" w:type="dxa"/>
          </w:tcPr>
          <w:p w14:paraId="63F0DD4B" w14:textId="77777777" w:rsidR="00C040BA" w:rsidRDefault="00C040BA"/>
        </w:tc>
        <w:tc>
          <w:tcPr>
            <w:tcW w:w="1322" w:type="dxa"/>
          </w:tcPr>
          <w:p w14:paraId="2A6667E1" w14:textId="77777777" w:rsidR="00C040BA" w:rsidRDefault="00C040BA"/>
        </w:tc>
      </w:tr>
      <w:tr w:rsidR="00C040BA" w14:paraId="3B114CBB" w14:textId="77777777" w:rsidTr="00C040BA">
        <w:tc>
          <w:tcPr>
            <w:tcW w:w="1344" w:type="dxa"/>
          </w:tcPr>
          <w:p w14:paraId="3D9031DD" w14:textId="77777777" w:rsidR="00C040BA" w:rsidRDefault="00C040BA"/>
        </w:tc>
        <w:tc>
          <w:tcPr>
            <w:tcW w:w="1329" w:type="dxa"/>
          </w:tcPr>
          <w:p w14:paraId="5FD5B2EA" w14:textId="77777777" w:rsidR="00C040BA" w:rsidRDefault="00C040BA"/>
        </w:tc>
        <w:tc>
          <w:tcPr>
            <w:tcW w:w="1278" w:type="dxa"/>
          </w:tcPr>
          <w:p w14:paraId="71041371" w14:textId="77777777" w:rsidR="00C040BA" w:rsidRDefault="00C040BA"/>
        </w:tc>
        <w:tc>
          <w:tcPr>
            <w:tcW w:w="1296" w:type="dxa"/>
          </w:tcPr>
          <w:p w14:paraId="243DADBA" w14:textId="6601E03B" w:rsidR="00C040BA" w:rsidRDefault="00C040BA"/>
        </w:tc>
        <w:tc>
          <w:tcPr>
            <w:tcW w:w="1318" w:type="dxa"/>
          </w:tcPr>
          <w:p w14:paraId="6D3E6F91" w14:textId="77777777" w:rsidR="00C040BA" w:rsidRDefault="00C040BA"/>
        </w:tc>
        <w:tc>
          <w:tcPr>
            <w:tcW w:w="1319" w:type="dxa"/>
          </w:tcPr>
          <w:p w14:paraId="0F4AF3F5" w14:textId="77777777" w:rsidR="00C040BA" w:rsidRDefault="00C040BA"/>
        </w:tc>
        <w:tc>
          <w:tcPr>
            <w:tcW w:w="1322" w:type="dxa"/>
          </w:tcPr>
          <w:p w14:paraId="497DAF3B" w14:textId="77777777" w:rsidR="00C040BA" w:rsidRDefault="00C040BA"/>
        </w:tc>
        <w:tc>
          <w:tcPr>
            <w:tcW w:w="1322" w:type="dxa"/>
          </w:tcPr>
          <w:p w14:paraId="75B8513B" w14:textId="77777777" w:rsidR="00C040BA" w:rsidRDefault="00C040BA"/>
        </w:tc>
      </w:tr>
      <w:tr w:rsidR="00C040BA" w14:paraId="119E0E6B" w14:textId="77777777" w:rsidTr="00C040BA">
        <w:tc>
          <w:tcPr>
            <w:tcW w:w="1344" w:type="dxa"/>
          </w:tcPr>
          <w:p w14:paraId="51BC1606" w14:textId="77777777" w:rsidR="00C040BA" w:rsidRDefault="00C040BA"/>
        </w:tc>
        <w:tc>
          <w:tcPr>
            <w:tcW w:w="1329" w:type="dxa"/>
          </w:tcPr>
          <w:p w14:paraId="37A5C969" w14:textId="77777777" w:rsidR="00C040BA" w:rsidRDefault="00C040BA"/>
        </w:tc>
        <w:tc>
          <w:tcPr>
            <w:tcW w:w="1278" w:type="dxa"/>
          </w:tcPr>
          <w:p w14:paraId="11D86271" w14:textId="77777777" w:rsidR="00C040BA" w:rsidRDefault="00C040BA"/>
        </w:tc>
        <w:tc>
          <w:tcPr>
            <w:tcW w:w="1296" w:type="dxa"/>
          </w:tcPr>
          <w:p w14:paraId="6E2C83D4" w14:textId="1D1A37B8" w:rsidR="00C040BA" w:rsidRDefault="00C040BA"/>
        </w:tc>
        <w:tc>
          <w:tcPr>
            <w:tcW w:w="1318" w:type="dxa"/>
          </w:tcPr>
          <w:p w14:paraId="3CCA4F2E" w14:textId="77777777" w:rsidR="00C040BA" w:rsidRDefault="00C040BA"/>
        </w:tc>
        <w:tc>
          <w:tcPr>
            <w:tcW w:w="1319" w:type="dxa"/>
          </w:tcPr>
          <w:p w14:paraId="384C7898" w14:textId="77777777" w:rsidR="00C040BA" w:rsidRDefault="00C040BA"/>
        </w:tc>
        <w:tc>
          <w:tcPr>
            <w:tcW w:w="1322" w:type="dxa"/>
          </w:tcPr>
          <w:p w14:paraId="68BB33BC" w14:textId="77777777" w:rsidR="00C040BA" w:rsidRDefault="00C040BA"/>
        </w:tc>
        <w:tc>
          <w:tcPr>
            <w:tcW w:w="1322" w:type="dxa"/>
          </w:tcPr>
          <w:p w14:paraId="70BCAF4D" w14:textId="77777777" w:rsidR="00C040BA" w:rsidRDefault="00C040BA"/>
        </w:tc>
      </w:tr>
      <w:tr w:rsidR="00C040BA" w14:paraId="59A3A803" w14:textId="77777777" w:rsidTr="00C040BA">
        <w:tc>
          <w:tcPr>
            <w:tcW w:w="1344" w:type="dxa"/>
          </w:tcPr>
          <w:p w14:paraId="6BE4EB6C" w14:textId="77777777" w:rsidR="00C040BA" w:rsidRDefault="00C040BA"/>
        </w:tc>
        <w:tc>
          <w:tcPr>
            <w:tcW w:w="1329" w:type="dxa"/>
          </w:tcPr>
          <w:p w14:paraId="4828872B" w14:textId="77777777" w:rsidR="00C040BA" w:rsidRDefault="00C040BA"/>
        </w:tc>
        <w:tc>
          <w:tcPr>
            <w:tcW w:w="1278" w:type="dxa"/>
          </w:tcPr>
          <w:p w14:paraId="291D79BE" w14:textId="77777777" w:rsidR="00C040BA" w:rsidRDefault="00C040BA"/>
        </w:tc>
        <w:tc>
          <w:tcPr>
            <w:tcW w:w="1296" w:type="dxa"/>
          </w:tcPr>
          <w:p w14:paraId="55D65D0E" w14:textId="02C70BD4" w:rsidR="00C040BA" w:rsidRDefault="00C040BA"/>
        </w:tc>
        <w:tc>
          <w:tcPr>
            <w:tcW w:w="1318" w:type="dxa"/>
          </w:tcPr>
          <w:p w14:paraId="1BBCB329" w14:textId="77777777" w:rsidR="00C040BA" w:rsidRDefault="00C040BA"/>
        </w:tc>
        <w:tc>
          <w:tcPr>
            <w:tcW w:w="1319" w:type="dxa"/>
          </w:tcPr>
          <w:p w14:paraId="3131F3E7" w14:textId="77777777" w:rsidR="00C040BA" w:rsidRDefault="00C040BA"/>
        </w:tc>
        <w:tc>
          <w:tcPr>
            <w:tcW w:w="1322" w:type="dxa"/>
          </w:tcPr>
          <w:p w14:paraId="6466ADBF" w14:textId="77777777" w:rsidR="00C040BA" w:rsidRDefault="00C040BA"/>
        </w:tc>
        <w:tc>
          <w:tcPr>
            <w:tcW w:w="1322" w:type="dxa"/>
          </w:tcPr>
          <w:p w14:paraId="52246781" w14:textId="77777777" w:rsidR="00C040BA" w:rsidRDefault="00C040BA"/>
        </w:tc>
      </w:tr>
      <w:tr w:rsidR="00C040BA" w14:paraId="2C143325" w14:textId="77777777" w:rsidTr="00C040BA">
        <w:tc>
          <w:tcPr>
            <w:tcW w:w="1344" w:type="dxa"/>
          </w:tcPr>
          <w:p w14:paraId="4A6EE996" w14:textId="77777777" w:rsidR="00C040BA" w:rsidRDefault="00C040BA"/>
        </w:tc>
        <w:tc>
          <w:tcPr>
            <w:tcW w:w="1329" w:type="dxa"/>
          </w:tcPr>
          <w:p w14:paraId="1C03EAA6" w14:textId="77777777" w:rsidR="00C040BA" w:rsidRDefault="00C040BA"/>
        </w:tc>
        <w:tc>
          <w:tcPr>
            <w:tcW w:w="1278" w:type="dxa"/>
          </w:tcPr>
          <w:p w14:paraId="108687D0" w14:textId="77777777" w:rsidR="00C040BA" w:rsidRDefault="00C040BA"/>
        </w:tc>
        <w:tc>
          <w:tcPr>
            <w:tcW w:w="1296" w:type="dxa"/>
          </w:tcPr>
          <w:p w14:paraId="5D4D9CE6" w14:textId="7458DF97" w:rsidR="00C040BA" w:rsidRDefault="00C040BA"/>
        </w:tc>
        <w:tc>
          <w:tcPr>
            <w:tcW w:w="1318" w:type="dxa"/>
          </w:tcPr>
          <w:p w14:paraId="0588FF0C" w14:textId="77777777" w:rsidR="00C040BA" w:rsidRDefault="00C040BA"/>
        </w:tc>
        <w:tc>
          <w:tcPr>
            <w:tcW w:w="1319" w:type="dxa"/>
          </w:tcPr>
          <w:p w14:paraId="73AD1A84" w14:textId="77777777" w:rsidR="00C040BA" w:rsidRDefault="00C040BA"/>
        </w:tc>
        <w:tc>
          <w:tcPr>
            <w:tcW w:w="1322" w:type="dxa"/>
          </w:tcPr>
          <w:p w14:paraId="52DF2BC5" w14:textId="77777777" w:rsidR="00C040BA" w:rsidRDefault="00C040BA"/>
        </w:tc>
        <w:tc>
          <w:tcPr>
            <w:tcW w:w="1322" w:type="dxa"/>
          </w:tcPr>
          <w:p w14:paraId="569EFB1C" w14:textId="77777777" w:rsidR="00C040BA" w:rsidRDefault="00C040BA"/>
        </w:tc>
      </w:tr>
    </w:tbl>
    <w:p w14:paraId="10E13A34" w14:textId="77777777" w:rsidR="00765BD8" w:rsidRDefault="00765BD8"/>
    <w:p w14:paraId="5AA6D81C" w14:textId="30B0DAF3" w:rsidR="00C040BA" w:rsidRDefault="00C040BA">
      <w:r>
        <w:t>Fill up Dis, F, A for link 1</w:t>
      </w:r>
    </w:p>
    <w:p w14:paraId="11599E94" w14:textId="614C0802" w:rsidR="00CA5E55" w:rsidRDefault="00261B41">
      <w:r>
        <w:t>Work for</w:t>
      </w:r>
      <w:r w:rsidR="00D548ED">
        <w:t xml:space="preserve"> this</w:t>
      </w:r>
      <w:r>
        <w:t xml:space="preserve"> link only. Take multiple picture for this link only. Take the picture on the lab, outside of the lab</w:t>
      </w:r>
      <w:r w:rsidR="00CA5E55">
        <w:t xml:space="preserve">. Take picture from different angle. </w:t>
      </w:r>
    </w:p>
    <w:p w14:paraId="625C25B6" w14:textId="66D4EB74" w:rsidR="00A7272A" w:rsidRDefault="00A7272A">
      <w:r>
        <w:rPr>
          <w:noProof/>
        </w:rPr>
        <w:lastRenderedPageBreak/>
        <w:drawing>
          <wp:inline distT="0" distB="0" distL="0" distR="0" wp14:anchorId="1D08FF22" wp14:editId="05807E99">
            <wp:extent cx="6548120" cy="6139180"/>
            <wp:effectExtent l="0" t="0" r="5080" b="0"/>
            <wp:docPr id="1100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72A" w:rsidSect="00034616">
      <w:footerReference w:type="default" r:id="rId15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DE60" w14:textId="77777777" w:rsidR="009B0C25" w:rsidRDefault="009B0C25">
      <w:pPr>
        <w:spacing w:after="0" w:line="240" w:lineRule="auto"/>
      </w:pPr>
      <w:r>
        <w:separator/>
      </w:r>
    </w:p>
  </w:endnote>
  <w:endnote w:type="continuationSeparator" w:id="0">
    <w:p w14:paraId="4CE131D1" w14:textId="77777777" w:rsidR="009B0C25" w:rsidRDefault="009B0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1B70" w14:textId="77777777" w:rsidR="0074610D" w:rsidRDefault="00000000">
    <w:pPr>
      <w:pStyle w:val="Footer"/>
      <w:jc w:val="center"/>
    </w:pPr>
    <w:r>
      <w:rPr>
        <w:color w:val="787878"/>
        <w:sz w:val="16"/>
      </w:rPr>
      <w:t>Chain measurements – English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C139" w14:textId="77777777" w:rsidR="009B0C25" w:rsidRDefault="009B0C25">
      <w:pPr>
        <w:spacing w:after="0" w:line="240" w:lineRule="auto"/>
      </w:pPr>
      <w:r>
        <w:separator/>
      </w:r>
    </w:p>
  </w:footnote>
  <w:footnote w:type="continuationSeparator" w:id="0">
    <w:p w14:paraId="08443FB9" w14:textId="77777777" w:rsidR="009B0C25" w:rsidRDefault="009B0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29928">
    <w:abstractNumId w:val="8"/>
  </w:num>
  <w:num w:numId="2" w16cid:durableId="558176852">
    <w:abstractNumId w:val="6"/>
  </w:num>
  <w:num w:numId="3" w16cid:durableId="1002859197">
    <w:abstractNumId w:val="5"/>
  </w:num>
  <w:num w:numId="4" w16cid:durableId="638611744">
    <w:abstractNumId w:val="4"/>
  </w:num>
  <w:num w:numId="5" w16cid:durableId="1470827250">
    <w:abstractNumId w:val="7"/>
  </w:num>
  <w:num w:numId="6" w16cid:durableId="1622809763">
    <w:abstractNumId w:val="3"/>
  </w:num>
  <w:num w:numId="7" w16cid:durableId="1724060291">
    <w:abstractNumId w:val="2"/>
  </w:num>
  <w:num w:numId="8" w16cid:durableId="1281299564">
    <w:abstractNumId w:val="1"/>
  </w:num>
  <w:num w:numId="9" w16cid:durableId="114184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41"/>
    <w:rsid w:val="00267057"/>
    <w:rsid w:val="0029639D"/>
    <w:rsid w:val="002E5E5B"/>
    <w:rsid w:val="00326F90"/>
    <w:rsid w:val="005955DA"/>
    <w:rsid w:val="005A7ED5"/>
    <w:rsid w:val="0074610D"/>
    <w:rsid w:val="00765BD8"/>
    <w:rsid w:val="009B0C25"/>
    <w:rsid w:val="00A7272A"/>
    <w:rsid w:val="00AA1D8D"/>
    <w:rsid w:val="00B47730"/>
    <w:rsid w:val="00C040BA"/>
    <w:rsid w:val="00C77E54"/>
    <w:rsid w:val="00CA5E55"/>
    <w:rsid w:val="00CB0664"/>
    <w:rsid w:val="00D548ED"/>
    <w:rsid w:val="00DA0CCB"/>
    <w:rsid w:val="00EA6010"/>
    <w:rsid w:val="00FC693F"/>
    <w:rsid w:val="6E88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E29A3D-8F59-4AD5-B7F0-8CCA31C8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rPr>
      <w:rFonts w:ascii="Aptos Display" w:hAnsi="Aptos Display"/>
      <w:b/>
      <w:color w:val="1F4E79"/>
      <w:sz w:val="40"/>
    </w:rPr>
  </w:style>
  <w:style w:type="paragraph" w:customStyle="1" w:styleId="Subtitle1">
    <w:name w:val="Subtitle1"/>
    <w:rPr>
      <w:rFonts w:ascii="Aptos" w:hAnsi="Aptos"/>
      <w:color w:val="5A5A5A"/>
    </w:rPr>
  </w:style>
  <w:style w:type="paragraph" w:customStyle="1" w:styleId="SectionHead">
    <w:name w:val="SectionHead"/>
    <w:rPr>
      <w:rFonts w:ascii="Aptos" w:hAnsi="Aptos"/>
      <w:b/>
      <w:color w:val="1F4E79"/>
      <w:sz w:val="30"/>
    </w:rPr>
  </w:style>
  <w:style w:type="paragraph" w:customStyle="1" w:styleId="SmallNote">
    <w:name w:val="SmallNote"/>
    <w:rPr>
      <w:rFonts w:ascii="Aptos" w:hAnsi="Aptos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409</Words>
  <Characters>2336</Characters>
  <Application>Microsoft Office Word</Application>
  <DocSecurity>0</DocSecurity>
  <Lines>19</Lines>
  <Paragraphs>5</Paragraphs>
  <ScaleCrop>false</ScaleCrop>
  <Manager/>
  <Company/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Badal, Md Khirul Islam (Student)</cp:lastModifiedBy>
  <cp:revision>15</cp:revision>
  <dcterms:created xsi:type="dcterms:W3CDTF">2013-12-23T23:15:00Z</dcterms:created>
  <dcterms:modified xsi:type="dcterms:W3CDTF">2026-08-25T11:27:00Z</dcterms:modified>
  <cp:category/>
</cp:coreProperties>
</file>